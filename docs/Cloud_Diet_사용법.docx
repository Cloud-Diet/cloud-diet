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Diet 사용법</w:t>
      </w:r>
    </w:p>
    <w:p/>
    <w:p>
      <w:pPr>
        <w:spacing w:after="100"/>
      </w:pPr>
      <w:r>
        <w:rPr>
          <w:rFonts w:ascii="Malgun Gothic" w:hAnsi="Malgun Gothic" w:eastAsia="Malgun Gothic"/>
          <w:sz w:val="21"/>
        </w:rPr>
        <w:t>이 문서는 Cloud Diet 프로그램을 처음 실행하는 사용자 기준으로 설치, 샘플 실행, 실제 AWS 실행, 알림 등록, 결과 확인 방법을 정리한 사용 설명서입니다.</w:t>
      </w:r>
    </w:p>
    <w:p>
      <w:pPr>
        <w:pStyle w:val="Heading1"/>
      </w:pPr>
      <w:r>
        <w:t>1. 프로그램 개요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Cloud Diet은 AWS EC2, EBS, CloudWatch 데이터를 수집해 비용 낭비 후보를 찾는 Python 배치 프로그램입니다.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실행 흐름은 다음과 같습니다.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설정 로드 -&gt; 리소스 수집 -&gt; 표준 JSON 변환 -&gt; 룰 기반 분석 -&gt; 권고문 생성 -&gt; 리포트 저장 -&gt; Discord/Slack 알림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중요한 점은 자동 삭제, 자동 중지, 자동 다운사이징을 하지 않는다는 것입니다. 프로그램은 운영자가 확인할 수 있는 후보와 권고문만 제공합니다.</w:t>
      </w:r>
    </w:p>
    <w:p>
      <w:pPr>
        <w:pStyle w:val="Heading1"/>
      </w:pPr>
      <w:r>
        <w:t>2. 실행 전 준비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필요한 도구: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5E7EB"/>
          </w:tcPr>
          <w:p>
            <w:r/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항목</w:t>
            </w:r>
          </w:p>
        </w:tc>
        <w:tc>
          <w:tcPr>
            <w:tcW w:type="dxa" w:w="4968"/>
            <w:vAlign w:val="center"/>
            <w:shd w:fill="E5E7EB"/>
          </w:tcPr>
          <w:p>
            <w:r/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용도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Python 3.11 이상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로컬 실행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Docker Desktop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컨테이너 실행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AWS Access Key 또는 AWS Profile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AWS 리소스 조회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Discord Webhook 또는 Slack Webhook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알림 발송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 API Key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LLM 권고문 생성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sz w:val="21"/>
        </w:rPr>
        <w:t>샘플 데이터로만 실행할 때는 AWS Key, OpenAI API Key, Webhook이 없어도 됩니다.</w:t>
      </w:r>
    </w:p>
    <w:p>
      <w:pPr>
        <w:pStyle w:val="Heading1"/>
      </w:pPr>
      <w:r>
        <w:t>3. 로컬 설치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프로젝트 폴더에서 아래 명령을 실행합니다.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python -m venv .venv</w:t>
        <w:br/>
        <w:t>.venv\Scripts\activate</w:t>
        <w:br/>
        <w:t>pip install -r requirements.txt</w:t>
        <w:br/>
        <w:t>copy .env.example .env</w:t>
      </w:r>
    </w:p>
    <w:p>
      <w:pPr>
        <w:spacing w:after="100"/>
      </w:pPr>
      <w:r>
        <w:rPr>
          <w:rFonts w:ascii="Consolas" w:hAnsi="Consolas"/>
          <w:color w:val="115E59"/>
          <w:sz w:val="18"/>
        </w:rPr>
        <w:t>.env</w:t>
      </w:r>
      <w:r>
        <w:rPr>
          <w:rFonts w:ascii="Malgun Gothic" w:hAnsi="Malgun Gothic" w:eastAsia="Malgun Gothic"/>
          <w:sz w:val="21"/>
        </w:rPr>
        <w:t xml:space="preserve"> 파일은 실제 비밀값을 담는 파일입니다. GitHub에 올리면 안 됩니다.</w:t>
      </w:r>
    </w:p>
    <w:p>
      <w:pPr>
        <w:pStyle w:val="Heading1"/>
      </w:pPr>
      <w:r>
        <w:t>4. 샘플 데이터로 실행하기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처음에는 실제 AWS를 연결하기 전에 샘플 모드로 실행하는 것이 좋습니다.</w:t>
      </w:r>
    </w:p>
    <w:p>
      <w:pPr>
        <w:spacing w:after="100"/>
      </w:pPr>
      <w:r>
        <w:rPr>
          <w:rFonts w:ascii="Consolas" w:hAnsi="Consolas"/>
          <w:color w:val="115E59"/>
          <w:sz w:val="18"/>
        </w:rPr>
        <w:t>.env</w:t>
      </w:r>
      <w:r>
        <w:rPr>
          <w:rFonts w:ascii="Malgun Gothic" w:hAnsi="Malgun Gothic" w:eastAsia="Malgun Gothic"/>
          <w:sz w:val="21"/>
        </w:rPr>
        <w:t>에서 아래 값으로 설정합니다.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COLLECTOR_MODE=sample</w:t>
        <w:br/>
        <w:t>NOTIFIER=console</w:t>
        <w:br/>
        <w:t>LLM_ENABLED=false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실행 명령: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python -m app.main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샘플 실행 화면:</w:t>
      </w:r>
    </w:p>
    <w:p>
      <w:pPr>
        <w:pStyle w:val="Heading2"/>
      </w:pPr>
      <w:r>
        <w:t>샘플 실행 화면</w:t>
      </w:r>
    </w:p>
    <w:p>
      <w:r>
        <w:drawing>
          <wp:inline xmlns:a="http://schemas.openxmlformats.org/drawingml/2006/main" xmlns:pic="http://schemas.openxmlformats.org/drawingml/2006/picture">
            <wp:extent cx="6217920" cy="5774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run-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74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00"/>
      </w:pPr>
      <w:r>
        <w:rPr>
          <w:rFonts w:ascii="Malgun Gothic" w:hAnsi="Malgun Gothic" w:eastAsia="Malgun Gothic"/>
          <w:sz w:val="21"/>
        </w:rPr>
        <w:t xml:space="preserve">샘플 실행에서는 </w:t>
      </w:r>
      <w:r>
        <w:rPr>
          <w:rFonts w:ascii="Consolas" w:hAnsi="Consolas"/>
          <w:color w:val="115E59"/>
          <w:sz w:val="18"/>
        </w:rPr>
        <w:t>configs/sample_resources.json</w:t>
      </w:r>
      <w:r>
        <w:rPr>
          <w:rFonts w:ascii="Malgun Gothic" w:hAnsi="Malgun Gothic" w:eastAsia="Malgun Gothic"/>
          <w:sz w:val="21"/>
        </w:rPr>
        <w:t>에 들어 있는 EC2/EBS 예시 데이터를 분석합니다. 정상 실행되면 콘솔에 일일 비용 최적화 후보 리포트가 출력됩니다.</w:t>
      </w:r>
    </w:p>
    <w:p>
      <w:pPr>
        <w:pStyle w:val="Heading1"/>
      </w:pPr>
      <w:r>
        <w:t>5. 결과 파일 확인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 xml:space="preserve">실행 결과는 </w:t>
      </w:r>
      <w:r>
        <w:rPr>
          <w:rFonts w:ascii="Consolas" w:hAnsi="Consolas"/>
          <w:color w:val="115E59"/>
          <w:sz w:val="18"/>
        </w:rPr>
        <w:t>outputs/</w:t>
      </w:r>
      <w:r>
        <w:rPr>
          <w:rFonts w:ascii="Malgun Gothic" w:hAnsi="Malgun Gothic" w:eastAsia="Malgun Gothic"/>
          <w:sz w:val="21"/>
        </w:rPr>
        <w:t xml:space="preserve"> 폴더에 저장됩니다.</w:t>
      </w:r>
    </w:p>
    <w:p>
      <w:pPr>
        <w:pStyle w:val="Heading2"/>
      </w:pPr>
      <w:r>
        <w:t>outputs 폴더 생성 화면</w:t>
      </w:r>
    </w:p>
    <w:p>
      <w:r>
        <w:drawing>
          <wp:inline xmlns:a="http://schemas.openxmlformats.org/drawingml/2006/main" xmlns:pic="http://schemas.openxmlformats.org/drawingml/2006/picture">
            <wp:extent cx="6217920" cy="2304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s-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47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00"/>
      </w:pPr>
      <w:r>
        <w:rPr>
          <w:rFonts w:ascii="Malgun Gothic" w:hAnsi="Malgun Gothic" w:eastAsia="Malgun Gothic"/>
          <w:sz w:val="21"/>
        </w:rPr>
        <w:t>생성되는 파일: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5E7EB"/>
          </w:tcPr>
          <w:p>
            <w:r/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파일</w:t>
            </w:r>
          </w:p>
        </w:tc>
        <w:tc>
          <w:tcPr>
            <w:tcW w:type="dxa" w:w="4968"/>
            <w:vAlign w:val="center"/>
            <w:shd w:fill="E5E7EB"/>
          </w:tcPr>
          <w:p>
            <w:r/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설명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`resources_YYYYMMDD_HHMMSS.json`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정규화된 EC2/EBS 리소스 목록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`findings_YYYYMMDD_HHMMSS.json`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룰 기반 분석 결과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`report_YYYYMMDD_HHMMSS.md`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운영자가 읽는 Markdown 리포트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`cloud_diet.log`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실행 로그</w:t>
            </w:r>
          </w:p>
        </w:tc>
      </w:tr>
    </w:tbl>
    <w:p/>
    <w:p>
      <w:pPr>
        <w:pStyle w:val="Heading1"/>
      </w:pPr>
      <w:r>
        <w:t>6. 실제 AWS 데이터로 실행하기</w:t>
      </w:r>
    </w:p>
    <w:p>
      <w:pPr>
        <w:spacing w:after="100"/>
      </w:pPr>
      <w:r>
        <w:rPr>
          <w:rFonts w:ascii="Consolas" w:hAnsi="Consolas"/>
          <w:color w:val="115E59"/>
          <w:sz w:val="18"/>
        </w:rPr>
        <w:t>.env</w:t>
      </w:r>
      <w:r>
        <w:rPr>
          <w:rFonts w:ascii="Malgun Gothic" w:hAnsi="Malgun Gothic" w:eastAsia="Malgun Gothic"/>
          <w:sz w:val="21"/>
        </w:rPr>
        <w:t>를 실제 실행용으로 바꿉니다.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COLLECTOR_MODE=aws</w:t>
        <w:br/>
        <w:t>AWS_ACCESS_KEY_ID=your_access_key</w:t>
        <w:br/>
        <w:t>AWS_SECRET_ACCESS_KEY=your_secret_key</w:t>
        <w:br/>
        <w:t>AWS_DEFAULT_REGION=ap-northeast-2</w:t>
        <w:br/>
        <w:t>NOTIFIER=console</w:t>
        <w:br/>
        <w:t>LLM_ENABLED=false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 xml:space="preserve">먼저 </w:t>
      </w:r>
      <w:r>
        <w:rPr>
          <w:rFonts w:ascii="Consolas" w:hAnsi="Consolas"/>
          <w:color w:val="115E59"/>
          <w:sz w:val="18"/>
        </w:rPr>
        <w:t>NOTIFIER=console</w:t>
      </w:r>
      <w:r>
        <w:rPr>
          <w:rFonts w:ascii="Malgun Gothic" w:hAnsi="Malgun Gothic" w:eastAsia="Malgun Gothic"/>
          <w:sz w:val="21"/>
        </w:rPr>
        <w:t xml:space="preserve">, </w:t>
      </w:r>
      <w:r>
        <w:rPr>
          <w:rFonts w:ascii="Consolas" w:hAnsi="Consolas"/>
          <w:color w:val="115E59"/>
          <w:sz w:val="18"/>
        </w:rPr>
        <w:t>LLM_ENABLED=false</w:t>
      </w:r>
      <w:r>
        <w:rPr>
          <w:rFonts w:ascii="Malgun Gothic" w:hAnsi="Malgun Gothic" w:eastAsia="Malgun Gothic"/>
          <w:sz w:val="21"/>
        </w:rPr>
        <w:t>로 실행해 AWS 수집과 룰 분석이 정상인지 확인합니다.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python -m app.main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정상 확인 후 OpenAI와 Webhook을 켭니다.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OPENAI_API_KEY=your_openai_api_key</w:t>
        <w:br/>
        <w:t>OPENAI_MODEL=gpt-4o-mini</w:t>
        <w:br/>
        <w:t>LLM_ENABLED=true</w:t>
      </w:r>
    </w:p>
    <w:p>
      <w:pPr>
        <w:pStyle w:val="Heading1"/>
      </w:pPr>
      <w:r>
        <w:t>7. Discord 알림 설정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Discord에서 Webhook을 만드는 순서:</w:t>
      </w:r>
    </w:p>
    <w:p>
      <w:pPr>
        <w:pStyle w:val="ListNumber"/>
      </w:pPr>
      <w:r>
        <w:t>1. 알림을 받을 Discord 채널을 선택합니다.</w:t>
      </w:r>
    </w:p>
    <w:p>
      <w:pPr>
        <w:pStyle w:val="ListNumber"/>
      </w:pPr>
      <w:r>
        <w:t>2. 채널 설정에서 `연동` 또는 `Integrations` 메뉴를 엽니다.</w:t>
      </w:r>
    </w:p>
    <w:p>
      <w:pPr>
        <w:pStyle w:val="ListNumber"/>
      </w:pPr>
      <w:r>
        <w:t>3. `Webhook`을 새로 만듭니다.</w:t>
      </w:r>
    </w:p>
    <w:p>
      <w:pPr>
        <w:pStyle w:val="ListNumber"/>
      </w:pPr>
      <w:r>
        <w:t>4. 이름을 `Cloud Diet`으로 지정합니다.</w:t>
      </w:r>
    </w:p>
    <w:p>
      <w:pPr>
        <w:pStyle w:val="ListNumber"/>
      </w:pPr>
      <w:r>
        <w:t>5. Webhook URL을 복사합니다.</w:t>
      </w:r>
    </w:p>
    <w:p>
      <w:pPr>
        <w:pStyle w:val="ListNumber"/>
      </w:pPr>
      <w:r>
        <w:t>6. `.env`에 등록합니다.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NOTIFIER=discord</w:t>
        <w:br/>
        <w:t>DISCORD_WEBHOOK_URL=https://discord.com/api/webhooks/...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테스트할 때는 다음 조합을 권장합니다.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COLLECTOR_MODE=sample</w:t>
        <w:br/>
        <w:t>NOTIFIER=discord</w:t>
        <w:br/>
        <w:t>LLM_ENABLED=false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 xml:space="preserve">이 상태로 </w:t>
      </w:r>
      <w:r>
        <w:rPr>
          <w:rFonts w:ascii="Consolas" w:hAnsi="Consolas"/>
          <w:color w:val="115E59"/>
          <w:sz w:val="18"/>
        </w:rPr>
        <w:t>python -m app.main</w:t>
      </w:r>
      <w:r>
        <w:rPr>
          <w:rFonts w:ascii="Malgun Gothic" w:hAnsi="Malgun Gothic" w:eastAsia="Malgun Gothic"/>
          <w:sz w:val="21"/>
        </w:rPr>
        <w:t>을 실행하면 샘플 리포트가 Discord 채널로 전송됩니다.</w:t>
      </w:r>
    </w:p>
    <w:p>
      <w:pPr>
        <w:pStyle w:val="Heading1"/>
      </w:pPr>
      <w:r>
        <w:t>8. Slack 알림 설정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 xml:space="preserve">Slack Incoming Webhook URL을 만든 뒤 </w:t>
      </w:r>
      <w:r>
        <w:rPr>
          <w:rFonts w:ascii="Consolas" w:hAnsi="Consolas"/>
          <w:color w:val="115E59"/>
          <w:sz w:val="18"/>
        </w:rPr>
        <w:t>.env</w:t>
      </w:r>
      <w:r>
        <w:rPr>
          <w:rFonts w:ascii="Malgun Gothic" w:hAnsi="Malgun Gothic" w:eastAsia="Malgun Gothic"/>
          <w:sz w:val="21"/>
        </w:rPr>
        <w:t>에 등록합니다.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NOTIFIER=slack</w:t>
        <w:br/>
        <w:t>SLACK_WEBHOOK_URL=https://hooks.slack.com/services/...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 xml:space="preserve">Discord와 Slack 중 하나만 선택해서 사용합니다. 둘 다 보내려면 </w:t>
      </w:r>
      <w:r>
        <w:rPr>
          <w:rFonts w:ascii="Consolas" w:hAnsi="Consolas"/>
          <w:color w:val="115E59"/>
          <w:sz w:val="18"/>
        </w:rPr>
        <w:t>app/notifiers/__init__.py</w:t>
      </w:r>
      <w:r>
        <w:rPr>
          <w:rFonts w:ascii="Malgun Gothic" w:hAnsi="Malgun Gothic" w:eastAsia="Malgun Gothic"/>
          <w:sz w:val="21"/>
        </w:rPr>
        <w:t xml:space="preserve">에 </w:t>
      </w:r>
      <w:r>
        <w:rPr>
          <w:rFonts w:ascii="Consolas" w:hAnsi="Consolas"/>
          <w:color w:val="115E59"/>
          <w:sz w:val="18"/>
        </w:rPr>
        <w:t>both</w:t>
      </w:r>
      <w:r>
        <w:rPr>
          <w:rFonts w:ascii="Malgun Gothic" w:hAnsi="Malgun Gothic" w:eastAsia="Malgun Gothic"/>
          <w:sz w:val="21"/>
        </w:rPr>
        <w:t xml:space="preserve"> 옵션을 추가하면 됩니다.</w:t>
      </w:r>
    </w:p>
    <w:p>
      <w:pPr>
        <w:pStyle w:val="Heading1"/>
      </w:pPr>
      <w:r>
        <w:t>9. Docker로 실행하기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이미지 빌드: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docker build -t cloud-diet:latest .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수동 실행: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docker run --rm --env-file .env -v ${PWD}/outputs:/app/outputs -v ${PWD}/configs:/app/configs cloud-diet:latest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Docker Compose 실행: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docker compose up --build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Cloud Diet은 배치 프로그램이므로 실행이 끝나면 컨테이너가 종료됩니다. 종료는 오류가 아니라 정상 동작입니다.</w:t>
      </w:r>
    </w:p>
    <w:p>
      <w:pPr>
        <w:pStyle w:val="Heading1"/>
      </w:pPr>
      <w:r>
        <w:t>10. 주기 실행 등록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Linux cron 예시: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0 9 * * * cd /home/ubuntu/cloud-diet &amp;&amp; docker compose run --rm cloud-diet &gt;&gt; /home/ubuntu/cloud-diet/outputs/cron.log 2&gt;&amp;1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Windows 작업 스케줄러 예시: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프로그램: powershell.exe</w:t>
        <w:br/>
        <w:t>인수: -NoProfile -ExecutionPolicy Bypass -Command "cd 'C:\path\to\cloud-diet'; docker compose run --rm cloud-diet"</w:t>
      </w:r>
    </w:p>
    <w:p>
      <w:pPr>
        <w:pStyle w:val="Heading1"/>
      </w:pPr>
      <w:r>
        <w:t>11. Docker Stack / Portainer 등록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Swarm Stack 예시:</w:t>
      </w:r>
    </w:p>
    <w:p>
      <w:pPr>
        <w:spacing w:before="80" w:after="160"/>
        <w:shd w:fill="F3F4F6"/>
      </w:pPr>
      <w:r>
        <w:rPr>
          <w:rFonts w:ascii="Consolas" w:hAnsi="Consolas"/>
          <w:sz w:val="17"/>
        </w:rPr>
        <w:t>docker build -t cloud-diet:latest .</w:t>
        <w:br/>
        <w:t>docker stack deploy -c docker-stack.example.yml cloud-diet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Portainer 등록 순서:</w:t>
      </w:r>
    </w:p>
    <w:p>
      <w:pPr>
        <w:pStyle w:val="ListNumber"/>
      </w:pPr>
      <w:r>
        <w:t>1. Portainer에서 `Stacks`로 이동합니다.</w:t>
      </w:r>
    </w:p>
    <w:p>
      <w:pPr>
        <w:pStyle w:val="ListNumber"/>
      </w:pPr>
      <w:r>
        <w:t>2. `Add stack`을 선택합니다.</w:t>
      </w:r>
    </w:p>
    <w:p>
      <w:pPr>
        <w:pStyle w:val="ListNumber"/>
      </w:pPr>
      <w:r>
        <w:t>3. 이름을 `cloud-diet`로 입력합니다.</w:t>
      </w:r>
    </w:p>
    <w:p>
      <w:pPr>
        <w:pStyle w:val="ListNumber"/>
      </w:pPr>
      <w:r>
        <w:t>4. `Web editor`에 `docker-stack.example.yml` 내용을 넣습니다.</w:t>
      </w:r>
    </w:p>
    <w:p>
      <w:pPr>
        <w:pStyle w:val="ListNumber"/>
      </w:pPr>
      <w:r>
        <w:t>5. Environment variables에 `.env`의 실제 값을 등록합니다.</w:t>
      </w:r>
    </w:p>
    <w:p>
      <w:pPr>
        <w:pStyle w:val="ListNumber"/>
      </w:pPr>
      <w:r>
        <w:t>6. `Deploy the stack`을 누릅니다.</w:t>
      </w:r>
    </w:p>
    <w:p>
      <w:pPr>
        <w:spacing w:after="100"/>
      </w:pPr>
      <w:r>
        <w:rPr>
          <w:rFonts w:ascii="Malgun Gothic" w:hAnsi="Malgun Gothic" w:eastAsia="Malgun Gothic"/>
          <w:sz w:val="21"/>
        </w:rPr>
        <w:t>배치 작업은 Stack보다 cron이나 작업 스케줄러가 더 잘 맞습니다. Stack은 이미지와 환경을 관리하는 보조 수단으로 쓰고, 실제 주기 실행은 스케줄러에서 호출하는 방식을 권장합니다.</w:t>
      </w:r>
    </w:p>
    <w:p>
      <w:pPr>
        <w:pStyle w:val="Heading1"/>
      </w:pPr>
      <w:r>
        <w:t>12. 자주 쓰는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설정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예시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설명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`COLLECTOR_MODE`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`sample`, `aws`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샘플 데이터 또는 실제 AWS 조회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`NOTIFIER`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`console`, `discord`, `slack`, `none`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알림 채널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`LLM_ENABLED`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`true`, `false`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LLM 권고문 생성 여부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`ANALYSIS_DAYS`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`14`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CloudWatch 분석 기간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`MAX_FINDINGS_PER_REPORT`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`20`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알림에 포함할 최대 finding 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`RULE_CONFIG_PATH`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`configs/rules.yaml`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룰 설정 파일 경로</w:t>
            </w:r>
          </w:p>
        </w:tc>
      </w:tr>
    </w:tbl>
    <w:p/>
    <w:p>
      <w:pPr>
        <w:pStyle w:val="Heading1"/>
      </w:pPr>
      <w:r>
        <w:t>13. 문제 해결</w:t>
      </w:r>
    </w:p>
    <w:p>
      <w:pPr>
        <w:pStyle w:val="Heading2"/>
      </w:pPr>
      <w:r>
        <w:t>실행은 됐는데 Discord 알림이 오지 않음</w:t>
      </w:r>
    </w:p>
    <w:p>
      <w:pPr>
        <w:pStyle w:val="ListBullet"/>
      </w:pPr>
      <w:r>
        <w:t>`NOTIFIER=discord`인지 확인합니다.</w:t>
      </w:r>
    </w:p>
    <w:p>
      <w:pPr>
        <w:pStyle w:val="ListBullet"/>
      </w:pPr>
      <w:r>
        <w:t>`DISCORD_WEBHOOK_URL`이 비어 있지 않은지 확인합니다.</w:t>
      </w:r>
    </w:p>
    <w:p>
      <w:pPr>
        <w:pStyle w:val="ListBullet"/>
      </w:pPr>
      <w:r>
        <w:t>Webhook이 연결된 Discord 채널이 삭제되지 않았는지 확인합니다.</w:t>
      </w:r>
    </w:p>
    <w:p>
      <w:pPr>
        <w:pStyle w:val="ListBullet"/>
      </w:pPr>
      <w:r>
        <w:t>먼저 `COLLECTOR_MODE=sample`, `LLM_ENABLED=false`로 테스트합니다.</w:t>
      </w:r>
    </w:p>
    <w:p>
      <w:pPr>
        <w:pStyle w:val="Heading2"/>
      </w:pPr>
      <w:r>
        <w:t>AWS 인증 오류가 발생함</w:t>
      </w:r>
    </w:p>
    <w:p>
      <w:pPr>
        <w:pStyle w:val="ListBullet"/>
      </w:pPr>
      <w:r>
        <w:t>`AWS_ACCESS_KEY_ID`, `AWS_SECRET_ACCESS_KEY`, `AWS_DEFAULT_REGION` 값을 확인합니다.</w:t>
      </w:r>
    </w:p>
    <w:p>
      <w:pPr>
        <w:pStyle w:val="ListBullet"/>
      </w:pPr>
      <w:r>
        <w:t>로컬 AWS Profile을 쓰는 경우 `AWS_PROFILE`이 실제 존재하는지 확인합니다.</w:t>
      </w:r>
    </w:p>
    <w:p>
      <w:pPr>
        <w:pStyle w:val="ListBullet"/>
      </w:pPr>
      <w:r>
        <w:t>Docker 컨테이너에서는 호스트의 AWS Profile이 자동으로 들어가지 않습니다. 이 경우 환경변수 방식이 가장 단순합니다.</w:t>
      </w:r>
    </w:p>
    <w:p>
      <w:pPr>
        <w:pStyle w:val="Heading2"/>
      </w:pPr>
      <w:r>
        <w:t>OpenAI API 오류가 발생함</w:t>
      </w:r>
    </w:p>
    <w:p>
      <w:pPr>
        <w:pStyle w:val="ListBullet"/>
      </w:pPr>
      <w:r>
        <w:t>`OPENAI_API_KEY`가 설정되어 있는지 확인합니다.</w:t>
      </w:r>
    </w:p>
    <w:p>
      <w:pPr>
        <w:pStyle w:val="ListBullet"/>
      </w:pPr>
      <w:r>
        <w:t>`LLM_ENABLED=false`로 실행하면 LLM 없이 fallback 권고문을 생성합니다.</w:t>
      </w:r>
    </w:p>
    <w:p>
      <w:pPr>
        <w:pStyle w:val="ListBullet"/>
      </w:pPr>
      <w:r>
        <w:t>LLM 호출이 실패해도 프로그램은 리포트 저장과 알림을 계속 수행하도록 설계되어 있습니다.</w:t>
      </w:r>
    </w:p>
    <w:p>
      <w:pPr>
        <w:pStyle w:val="Heading1"/>
      </w:pPr>
      <w:r>
        <w:t>14. 안전 주의사항</w:t>
      </w:r>
    </w:p>
    <w:p>
      <w:pPr>
        <w:pStyle w:val="ListBullet"/>
      </w:pPr>
      <w:r>
        <w:t>이 프로그램은 비용 절감 후보를 알려줄 뿐 실제 리소스를 변경하지 않습니다.</w:t>
      </w:r>
    </w:p>
    <w:p>
      <w:pPr>
        <w:pStyle w:val="ListBullet"/>
      </w:pPr>
      <w:r>
        <w:t>EBS 삭제, EC2 중지, 인스턴스 다운사이징은 반드시 사람이 최종 확인 후 수행해야 합니다.</w:t>
      </w:r>
    </w:p>
    <w:p>
      <w:pPr>
        <w:pStyle w:val="ListBullet"/>
      </w:pPr>
      <w:r>
        <w:t>`.env` 파일과 Webhook URL은 외부에 공유하지 않습니다.</w:t>
      </w:r>
    </w:p>
    <w:p>
      <w:pPr>
        <w:pStyle w:val="ListBullet"/>
      </w:pPr>
      <w:r>
        <w:t>AWS IAM 권한은 읽기 전용으로 제한하는 것이 좋습니다.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8"/>
      </w:rPr>
      <w:t>Cloud Diet - FinOps batch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A626E"/>
        <w:sz w:val="18"/>
      </w:rPr>
      <w:t>Cloud Diet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